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E4E0" w14:textId="77777777" w:rsidR="00966BE1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34B623F1" w14:textId="1C09F91D" w:rsidR="00966BE1" w:rsidRDefault="00000000">
      <w:pPr>
        <w:jc w:val="center"/>
      </w:pPr>
      <w:r>
        <w:rPr>
          <w:rFonts w:ascii="Arial" w:hAnsi="Arial"/>
          <w:b/>
        </w:rPr>
        <w:t>CS423 / CSC1</w:t>
      </w:r>
      <w:r w:rsidR="00B27C6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A8DA1BA" w14:textId="77777777" w:rsidR="00966BE1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368239DB" w14:textId="77777777" w:rsidR="00966BE1" w:rsidRDefault="00000000">
      <w:pPr>
        <w:pStyle w:val="Heading1"/>
      </w:pPr>
      <w:r>
        <w:rPr>
          <w:rFonts w:ascii="Arial" w:hAnsi="Arial"/>
        </w:rPr>
        <w:t>AI Use Disclosure Form</w:t>
      </w:r>
    </w:p>
    <w:p w14:paraId="3CF265DE" w14:textId="77777777" w:rsidR="00966BE1" w:rsidRDefault="00000000">
      <w:r>
        <w:rPr>
          <w:rFonts w:ascii="Arial" w:hAnsi="Arial"/>
          <w:i/>
        </w:rPr>
        <w:t>Attach to assignments where AI was used in any permitted capacity.</w:t>
      </w:r>
    </w:p>
    <w:p w14:paraId="3A3AD149" w14:textId="77777777" w:rsidR="00966BE1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7D7BBCFA" w14:textId="77777777" w:rsidR="00966BE1" w:rsidRDefault="00000000">
      <w:pPr>
        <w:pStyle w:val="Heading2"/>
      </w:pPr>
      <w:r>
        <w:rPr>
          <w:rFonts w:ascii="Arial" w:hAnsi="Arial"/>
        </w:rPr>
        <w:t>1. Course &amp; Student Info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590A0F79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0F0DAC66" w14:textId="77777777" w:rsidR="00966BE1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1A9B75FC" w14:textId="77777777" w:rsidR="00966B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966BE1" w14:paraId="1A63D35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200875F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19562F5D" w14:textId="555C9562" w:rsidR="00966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4C7120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14:paraId="1D66B19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2AF47D6" w14:textId="77777777" w:rsidR="00966BE1" w:rsidRDefault="00000000">
            <w:r>
              <w:rPr>
                <w:rFonts w:ascii="Arial" w:hAnsi="Arial"/>
                <w:sz w:val="21"/>
              </w:rPr>
              <w:t>Assignment ID:</w:t>
            </w:r>
          </w:p>
        </w:tc>
        <w:tc>
          <w:tcPr>
            <w:tcW w:w="6520" w:type="dxa"/>
          </w:tcPr>
          <w:p w14:paraId="19639C0F" w14:textId="77777777" w:rsidR="00966BE1" w:rsidRDefault="00966B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 w:val="0"/>
                <w:sz w:val="20"/>
              </w:rPr>
              <w:t>HW02-AI</w:t>
            </w:r>
          </w:p>
        </w:tc>
      </w:tr>
      <w:tr w:rsidR="00966BE1" w14:paraId="22597D27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7B79293" w14:textId="77777777" w:rsidR="00966BE1" w:rsidRDefault="00000000">
            <w:r>
              <w:rPr>
                <w:rFonts w:ascii="Arial" w:hAnsi="Arial"/>
                <w:sz w:val="21"/>
              </w:rPr>
              <w:t>Assignment Title:</w:t>
            </w:r>
          </w:p>
        </w:tc>
        <w:tc>
          <w:tcPr>
            <w:tcW w:w="6520" w:type="dxa"/>
          </w:tcPr>
          <w:p w14:paraId="287EC508" w14:textId="77777777" w:rsidR="00966BE1" w:rsidRDefault="00966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 w:val="0"/>
                <w:sz w:val="20"/>
              </w:rPr>
              <w:t>Domain Testing on EShop (Domain Testing + Boundary Value Analysis)</w:t>
            </w:r>
          </w:p>
        </w:tc>
      </w:tr>
      <w:tr w:rsidR="00966BE1" w14:paraId="62EB4020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E231250" w14:textId="77777777" w:rsidR="00966BE1" w:rsidRDefault="00000000">
            <w:r>
              <w:rPr>
                <w:rFonts w:ascii="Arial" w:hAnsi="Arial"/>
                <w:sz w:val="21"/>
              </w:rPr>
              <w:t>AI Use Category (1–5):</w:t>
            </w:r>
          </w:p>
        </w:tc>
        <w:tc>
          <w:tcPr>
            <w:tcW w:w="6520" w:type="dxa"/>
          </w:tcPr>
          <w:p w14:paraId="02827C67" w14:textId="77777777" w:rsidR="00966B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i w:val="0"/>
                <w:sz w:val="20"/>
              </w:rPr>
              <w:t>Category 4 — AI-Assisted Production [SV xác nhận lại theo AI Use Agreement]</w:t>
            </w:r>
          </w:p>
        </w:tc>
      </w:tr>
      <w:tr w:rsidR="00966BE1" w14:paraId="5E299528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607FB1E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2B39A988" w14:textId="77777777" w:rsidR="00966BE1" w:rsidRDefault="00966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 w:val="0"/>
                <w:sz w:val="20"/>
              </w:rPr>
              <w:t>16/10/2026</w:t>
            </w:r>
          </w:p>
        </w:tc>
      </w:tr>
      <w:tr w:rsidR="00966BE1" w14:paraId="51FD36E5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C4BF5B2" w14:textId="77777777" w:rsidR="00966BE1" w:rsidRDefault="00000000">
            <w:r>
              <w:rPr>
                <w:rFonts w:ascii="Arial" w:hAnsi="Arial"/>
                <w:sz w:val="21"/>
              </w:rPr>
              <w:t>Student name:</w:t>
            </w:r>
          </w:p>
        </w:tc>
        <w:tc>
          <w:tcPr>
            <w:tcW w:w="6520" w:type="dxa"/>
          </w:tcPr>
          <w:p w14:paraId="091DA986" w14:textId="77777777" w:rsidR="00966BE1" w:rsidRDefault="00966B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 w:val="0"/>
                <w:sz w:val="20"/>
              </w:rPr>
              <w:t>Trương Nhật Đạt</w:t>
            </w:r>
          </w:p>
        </w:tc>
      </w:tr>
      <w:tr w:rsidR="00966BE1" w14:paraId="001F17D2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A2FD863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188D4F12" w14:textId="77777777" w:rsidR="00966BE1" w:rsidRDefault="00966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 w:val="0"/>
                <w:sz w:val="20"/>
              </w:rPr>
              <w:t>23120231</w:t>
            </w:r>
          </w:p>
        </w:tc>
      </w:tr>
    </w:tbl>
    <w:p w14:paraId="43E18232" w14:textId="77777777" w:rsidR="00966BE1" w:rsidRDefault="00000000">
      <w:pPr>
        <w:pStyle w:val="Heading2"/>
      </w:pPr>
      <w:r>
        <w:rPr>
          <w:rFonts w:ascii="Arial" w:hAnsi="Arial"/>
        </w:rPr>
        <w:t>2. Disclosure Questions</w:t>
      </w:r>
    </w:p>
    <w:p w14:paraId="3D4C86C4" w14:textId="77777777" w:rsidR="00966BE1" w:rsidRDefault="00000000">
      <w:pPr>
        <w:pStyle w:val="Heading3"/>
      </w:pPr>
      <w:r>
        <w:rPr>
          <w:rFonts w:ascii="Arial" w:hAnsi="Arial"/>
        </w:rPr>
        <w:t>1. AI tool(s) used:</w:t>
      </w:r>
    </w:p>
    <w:p w14:paraId="3BDAE3D2" w14:textId="77777777" w:rsidR="00966BE1" w:rsidRDefault="00000000">
      <w:r>
        <w:rPr>
          <w:rFonts w:ascii="Arial" w:hAnsi="Arial"/>
          <w:i/>
          <w:color w:val="707070"/>
          <w:sz w:val="20"/>
        </w:rPr>
        <w:t>List every AI tool used for this assignment (e.g., AI Tool (e.g., ChatGPT, Claude, Gemini), ChatGPT, GitHub Copilot, Cursor, Gemini).</w:t>
      </w:r>
    </w:p>
    <w:p w14:paraId="5762C83A" w14:textId="77777777" w:rsidR="00966BE1" w:rsidRDefault="00000000">
      <w:r>
        <w:rPr>
          <w:rFonts w:ascii="Arial" w:hAnsi="Arial"/>
          <w:i w:val="0"/>
          <w:sz w:val="20"/>
        </w:rPr>
        <w:t>Claude Code (Claude Sonnet 5.5, claude-sonnet-5-5), ứng dụng Claude desktop — toàn bộ phân tích, thiết kế test, script, báo cáo và Agent Skill.</w:t>
      </w:r>
    </w:p>
    <w:p w14:paraId="5762C83A" w14:textId="77777777" w:rsidR="00966BE1" w:rsidRDefault="00000000">
      <w:r>
        <w:rPr>
          <w:rFonts w:ascii="Arial" w:hAnsi="Arial"/>
          <w:i w:val="0"/>
          <w:sz w:val="20"/>
        </w:rPr>
        <w:t>Không dùng công cụ AI nào khác (không ChatGPT, Gemini, Copilot, Cursor; không dùng Diffblue).</w:t>
      </w:r>
    </w:p>
    <w:p w14:paraId="5762C83A" w14:textId="77777777" w:rsidR="00966BE1" w:rsidRDefault="00000000">
      <w:r>
        <w:rPr>
          <w:rFonts w:ascii="Arial" w:hAnsi="Arial"/>
          <w:i w:val="0"/>
          <w:sz w:val="20"/>
        </w:rPr>
        <w:t>Mỗi lần dùng AI đều ghi trong audit/AI_AUDIT_LOG.md (27 mục, Appendix A).</w:t>
      </w:r>
    </w:p>
    <w:p w14:paraId="62DC2ECF" w14:textId="77777777" w:rsidR="00966BE1" w:rsidRDefault="00000000">
      <w:pPr>
        <w:pStyle w:val="Heading3"/>
      </w:pPr>
      <w:r>
        <w:rPr>
          <w:rFonts w:ascii="Arial" w:hAnsi="Arial"/>
        </w:rPr>
        <w:t>2. Stage(s) of the assignment where AI was used:</w:t>
      </w:r>
    </w:p>
    <w:p w14:paraId="33FCB136" w14:textId="77777777" w:rsidR="00966BE1" w:rsidRDefault="00000000">
      <w:r>
        <w:rPr>
          <w:rFonts w:ascii="Arial" w:hAnsi="Arial"/>
          <w:i/>
          <w:color w:val="707070"/>
          <w:sz w:val="20"/>
        </w:rPr>
        <w:t>Tick all that apply: [ ] brainstorming  [ ] outlining  [ ] drafting  [ ] feedback  [ ] revision  [ ] coding  [ ] data analysis  [ ] visual design  [ ] other (specify).</w:t>
      </w:r>
    </w:p>
    <w:p w14:paraId="002741AF" w14:textId="77777777" w:rsidR="00966BE1" w:rsidRDefault="00000000">
      <w:r>
        <w:rPr>
          <w:rFonts w:ascii="Arial" w:hAnsi="Arial"/>
          <w:i w:val="0"/>
          <w:sz w:val="20"/>
        </w:rPr>
        <w:t>[x] brainstorming   [x] outlining   [x] drafting   [x] feedback   [x] revision   [x] coding   [x] data analysis   [ ] visual design</w:t>
      </w:r>
    </w:p>
    <w:p w14:paraId="002741AF" w14:textId="77777777" w:rsidR="00966BE1" w:rsidRDefault="00000000">
      <w:r>
        <w:rPr>
          <w:rFonts w:ascii="Arial" w:hAnsi="Arial"/>
          <w:i w:val="0"/>
          <w:sz w:val="20"/>
        </w:rPr>
        <w:t>[x] other: thiết kế test case (Domain Testing, BVA), chạy test API/UI, viết bug report và issue GitHub, tạo Agent Skill, dựng bộ nộp bài.</w:t>
      </w:r>
    </w:p>
    <w:p w14:paraId="002741AF" w14:textId="77777777" w:rsidR="00966BE1" w:rsidRDefault="00000000">
      <w:r>
        <w:rPr>
          <w:rFonts w:ascii="Arial" w:hAnsi="Arial"/>
          <w:i w:val="0"/>
          <w:sz w:val="20"/>
        </w:rPr>
        <w:t>KHÔNG dùng AI cho: nội dung cuối cùng của AI Critique (sinh viên tự viết). [SINH VIÊN ĐIỀN thêm — ví dụ quay video demo có giọng nói, tự chạy lại và kiểm tra kết quả, bảo vệ miệng].</w:t>
      </w:r>
    </w:p>
    <w:p w14:paraId="03FD62FF" w14:textId="77777777" w:rsidR="00966BE1" w:rsidRDefault="00000000">
      <w:pPr>
        <w:pStyle w:val="Heading3"/>
      </w:pPr>
      <w:r>
        <w:rPr>
          <w:rFonts w:ascii="Arial" w:hAnsi="Arial"/>
        </w:rPr>
        <w:t>3. Main prompts or tasks given to the AI:</w:t>
      </w:r>
    </w:p>
    <w:p w14:paraId="2ACB7341" w14:textId="77777777" w:rsidR="00966BE1" w:rsidRDefault="00000000">
      <w:r>
        <w:rPr>
          <w:rFonts w:ascii="Arial" w:hAnsi="Arial"/>
          <w:i/>
          <w:color w:val="707070"/>
          <w:sz w:val="20"/>
        </w:rPr>
        <w:t>Paste the 2–3 most impactful prompts verbatim. For the full transcript, attach Appendix A (prompt_log.md).</w:t>
      </w:r>
    </w:p>
    <w:p w14:paraId="5A115B4E" w14:textId="77777777" w:rsidR="00966BE1" w:rsidRDefault="00000000">
      <w:r>
        <w:rPr>
          <w:rFonts w:ascii="Arial" w:hAnsi="Arial"/>
          <w:i w:val="0"/>
          <w:sz w:val="20"/>
        </w:rPr>
        <w:t>1) "vậy mình tạo skill trước đi rồi trong quá trình làm chỉnh sửa nó lại cho hợp lí sao /anthropic-skills:skill-creator"</w:t>
      </w:r>
    </w:p>
    <w:p w14:paraId="5A115B4E" w14:textId="77777777" w:rsidR="00966BE1" w:rsidRDefault="00000000">
      <w:r>
        <w:rPr>
          <w:rFonts w:ascii="Arial" w:hAnsi="Arial"/>
          <w:i w:val="0"/>
          <w:sz w:val="20"/>
        </w:rPr>
        <w:t>2) "Dùng skill domain-testing-bva làm FR-03 từ Bước 1, ghi audit log và commit từng bước." (lặp lại tương tự cho FR-10, FR-16, Mobile FR-08/09)</w:t>
      </w:r>
    </w:p>
    <w:p w14:paraId="5A115B4E" w14:textId="77777777" w:rsidR="00966BE1" w:rsidRDefault="00000000">
      <w:r>
        <w:rPr>
          <w:rFonts w:ascii="Arial" w:hAnsi="Arial"/>
          <w:i w:val="0"/>
          <w:sz w:val="20"/>
        </w:rPr>
        <w:t>3) "Tạo bộ nộp bài trong thư mục submission: README.md tổng hợp (bảng tự chấm, số liệu test), báo cáo chính (Domain Testing + BVA), AI Critique 200-300 từ, AI Audit Report, git commit log dạng text."</w:t>
      </w:r>
    </w:p>
    <w:p w14:paraId="5A115B4E" w14:textId="77777777" w:rsidR="00966BE1" w:rsidRDefault="00000000">
      <w:r>
        <w:rPr>
          <w:rFonts w:ascii="Arial" w:hAnsi="Arial"/>
          <w:i w:val="0"/>
          <w:sz w:val="20"/>
        </w:rPr>
        <w:t>Prompt theo từng bước của skill (phân tích, Domain Testing, BVA, thực thi, AI gap, bug report) ghi nguyên văn trong Appendix A.</w:t>
      </w:r>
    </w:p>
    <w:p w14:paraId="779FC1E6" w14:textId="77777777" w:rsidR="00966BE1" w:rsidRDefault="00000000">
      <w:pPr>
        <w:pStyle w:val="Heading3"/>
      </w:pPr>
      <w:r>
        <w:rPr>
          <w:rFonts w:ascii="Arial" w:hAnsi="Arial"/>
        </w:rPr>
        <w:t>4. Specific parts of the work AI contributed to:</w:t>
      </w:r>
    </w:p>
    <w:p w14:paraId="46DE9C53" w14:textId="77777777" w:rsidR="00966BE1" w:rsidRDefault="00000000">
      <w:r>
        <w:rPr>
          <w:rFonts w:ascii="Arial" w:hAnsi="Arial"/>
          <w:i/>
          <w:color w:val="707070"/>
          <w:sz w:val="20"/>
        </w:rPr>
        <w:t>Be specific. Example: 'AI generated TC01–TC15 in Section 3.2; I rewrote TC04 and TC11; AI did NOT contribute to Sections 1, 2, 4, or the AI Critique.'</w:t>
      </w:r>
    </w:p>
    <w:p w14:paraId="651FFB16" w14:textId="77777777" w:rsidR="00966BE1" w:rsidRDefault="00000000">
      <w:r>
        <w:rPr>
          <w:rFonts w:ascii="Arial" w:hAnsi="Arial"/>
          <w:i w:val="0"/>
          <w:sz w:val="20"/>
        </w:rPr>
        <w:t>AI sinh: bảng giả thuyết Spec-vs-Code; bảng lớp tương đương và 256 test case Domain Testing/BVA (FR-03: 60, FR-10: 71, FR-16: 62, Mobile FR-08/09: 63); script API chạy test; thủ tục và kết quả test UI; báo cáo thực thi; AI gap analysis; 36 bug report và nội dung issue GitHub; Agent Skill domain-testing-bva; README, báo cáo chính. Một bản nháp AI Critique do AI soạn ở giai đoạn đầu đã bị loại bỏ và không dùng.</w:t>
      </w:r>
    </w:p>
    <w:p w14:paraId="651FFB16" w14:textId="77777777" w:rsidR="00966BE1" w:rsidRDefault="00000000">
      <w:r>
        <w:rPr>
          <w:rFonts w:ascii="Arial" w:hAnsi="Arial"/>
          <w:i w:val="0"/>
          <w:sz w:val="20"/>
        </w:rPr>
        <w:t>Sinh viên: chọn 4 feature theo bảng phân công nhóm; ra yêu cầu từng bước; quyết định dùng repo cá nhân, đẩy commit và đăng issue lên GitHub. AI Critique cuối cùng do sinh viên tự viết hoàn toàn. [SINH VIÊN ĐIỀN: các phần khác tự làm/tự viết lại, ví dụ video demo].</w:t>
      </w:r>
    </w:p>
    <w:p w14:paraId="5CDE8A28" w14:textId="77777777" w:rsidR="00966BE1" w:rsidRDefault="00000000">
      <w:pPr>
        <w:pStyle w:val="Heading3"/>
      </w:pPr>
      <w:r>
        <w:rPr>
          <w:rFonts w:ascii="Arial" w:hAnsi="Arial"/>
        </w:rPr>
        <w:t>5. How I reviewed, revised, or verified the AI output:</w:t>
      </w:r>
    </w:p>
    <w:p w14:paraId="6066FECA" w14:textId="77777777" w:rsidR="00966BE1" w:rsidRDefault="00000000">
      <w:r>
        <w:rPr>
          <w:rFonts w:ascii="Arial" w:hAnsi="Arial"/>
          <w:i/>
          <w:color w:val="707070"/>
          <w:sz w:val="20"/>
        </w:rPr>
        <w:t>Describe your verification method (ran the test, checked the spec, asked the TA, looked up RFC, cross-checked with the ISTQB syllabus, etc.).</w:t>
      </w:r>
    </w:p>
    <w:p w14:paraId="6A49788D" w14:textId="77777777" w:rsidR="00966BE1" w:rsidRDefault="00000000">
      <w:r>
        <w:rPr>
          <w:rFonts w:ascii="Arial" w:hAnsi="Arial"/>
          <w:i w:val="0"/>
          <w:sz w:val="20"/>
        </w:rPr>
        <w:t>Mỗi kết quả được đối chiếu với SRS (README.md của SUT) và bằng chứng chạy thật: script API (đếm bản ghi DB trước/sau), thao tác UI thật trong trình duyệt, body request, ảnh chụp màn hình trong features/*/evidence/.</w:t>
      </w:r>
    </w:p>
    <w:p w14:paraId="6A49788D" w14:textId="77777777" w:rsidR="00966BE1" w:rsidRDefault="00000000">
      <w:r>
        <w:rPr>
          <w:rFonts w:ascii="Arial" w:hAnsi="Arial"/>
          <w:i w:val="0"/>
          <w:sz w:val="20"/>
        </w:rPr>
        <w:t>Các kết quả giả của script AI (thiếu token Admin, sai múi giờ, không chờ UI bất đồng bộ, dữ liệu dùng chung) đã bị loại và chạy lại; mô tả trong 05_ai_gap.md và [AI-02].</w:t>
      </w:r>
    </w:p>
    <w:p w14:paraId="6A49788D" w14:textId="77777777" w:rsidR="00966BE1" w:rsidRDefault="00000000">
      <w:r>
        <w:rPr>
          <w:rFonts w:ascii="Arial" w:hAnsi="Arial"/>
          <w:i w:val="0"/>
          <w:sz w:val="20"/>
        </w:rPr>
        <w:t>[SINH VIÊN ĐIỀN: phần bạn tự rà soát/chỉnh sửa/chạy lại, ví dụ đã chạy lại run_api_tests.js, đã xem lại bug trên giao diện, đã đọc 05_ai_gap.md].</w:t>
      </w:r>
    </w:p>
    <w:p w14:paraId="37B2EE6F" w14:textId="77777777" w:rsidR="00966BE1" w:rsidRDefault="00000000">
      <w:pPr>
        <w:pStyle w:val="Heading3"/>
      </w:pPr>
      <w:r>
        <w:rPr>
          <w:rFonts w:ascii="Arial" w:hAnsi="Arial"/>
        </w:rPr>
        <w:t>6. Citation (if required by course style guide):</w:t>
      </w:r>
    </w:p>
    <w:p w14:paraId="6671F4A2" w14:textId="77777777" w:rsidR="00966BE1" w:rsidRDefault="00000000">
      <w:r>
        <w:rPr>
          <w:rFonts w:ascii="Arial" w:hAnsi="Arial"/>
          <w:i/>
          <w:color w:val="707070"/>
          <w:sz w:val="20"/>
        </w:rPr>
        <w:t>Software Testing uses the IEEE style. Example: Anthropic. (2026). AI Tool (e.g., ChatGPT, Claude, Gemini) [Large language model]. https://claude.ai</w:t>
      </w:r>
    </w:p>
    <w:p w14:paraId="3CC2E2AA" w14:textId="77777777" w:rsidR="00966BE1" w:rsidRDefault="00000000">
      <w:r>
        <w:rPr>
          <w:rFonts w:ascii="Arial" w:hAnsi="Arial"/>
          <w:i w:val="0"/>
          <w:sz w:val="20"/>
        </w:rPr>
        <w:t>Anthropic. (2026). Claude Code (Claude Sonnet 5.5) [Large language model]. https://claude.ai</w:t>
      </w:r>
    </w:p>
    <w:p w14:paraId="3CC2E2AA" w14:textId="77777777" w:rsidR="00966BE1" w:rsidRDefault="00000000">
      <w:r>
        <w:rPr>
          <w:rFonts w:ascii="Arial" w:hAnsi="Arial"/>
          <w:i w:val="0"/>
          <w:sz w:val="20"/>
        </w:rPr>
        <w:t>ISTQB. (2023). Certified Tester Foundation Level Syllabus v4.0.</w:t>
      </w:r>
    </w:p>
    <w:p w14:paraId="3CC2E2AA" w14:textId="77777777" w:rsidR="00966BE1" w:rsidRDefault="00000000">
      <w:r>
        <w:rPr>
          <w:rFonts w:ascii="Arial" w:hAnsi="Arial"/>
          <w:i w:val="0"/>
          <w:sz w:val="20"/>
        </w:rPr>
        <w:t>SUT: ttbhanh/eshop-sut (SRS ở README.md). https://github.com/ttbhanh/eshop-sut</w:t>
      </w:r>
    </w:p>
    <w:p w14:paraId="7A6A9DCC" w14:textId="77777777" w:rsidR="00966BE1" w:rsidRDefault="00000000">
      <w:pPr>
        <w:pStyle w:val="Heading2"/>
      </w:pPr>
      <w:r>
        <w:rPr>
          <w:rFonts w:ascii="Arial" w:hAnsi="Arial"/>
        </w:rPr>
        <w:t>3. Statement of Honesty</w:t>
      </w:r>
    </w:p>
    <w:p w14:paraId="67349371" w14:textId="77777777" w:rsidR="00966BE1" w:rsidRDefault="00000000">
      <w:r>
        <w:rPr>
          <w:rFonts w:ascii="Arial" w:hAnsi="Arial"/>
          <w:i/>
        </w:rPr>
        <w:t>By signing below, I confirm that the disclosure above is accurate and complete. I understand that undisclosed or false disclosure of AI use is treated as academic misconduct and may result in a 0 grade for the assignment and disciplinary referral.</w:t>
      </w:r>
    </w:p>
    <w:p w14:paraId="67094B76" w14:textId="77777777" w:rsidR="00966BE1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6D6495AB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AA0DFE8" w14:textId="77777777" w:rsidR="00966BE1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38BAB2A7" w14:textId="77777777" w:rsidR="00966BE1" w:rsidRDefault="00966B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 w:val="0"/>
                <w:sz w:val="20"/>
              </w:rPr>
              <w:t>Trương Nhật Đạt</w:t>
            </w:r>
          </w:p>
        </w:tc>
      </w:tr>
      <w:tr w:rsidR="00966BE1" w14:paraId="31ED0E39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6CEBBA1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0400E8BB" w14:textId="77777777" w:rsidR="00966BE1" w:rsidRDefault="00966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 w:val="0"/>
                <w:sz w:val="20"/>
              </w:rPr>
              <w:t>23120231</w:t>
            </w:r>
          </w:p>
        </w:tc>
      </w:tr>
      <w:tr w:rsidR="00966BE1" w14:paraId="426CDD53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E4774B3" w14:textId="77777777" w:rsidR="00966BE1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4654E89E" w14:textId="77777777" w:rsidR="00966BE1" w:rsidRDefault="00966B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 w:val="0"/>
                <w:sz w:val="20"/>
              </w:rPr>
              <w:t>CQ2023/31</w:t>
            </w:r>
          </w:p>
        </w:tc>
      </w:tr>
      <w:tr w:rsidR="00966BE1" w14:paraId="3B86D5EA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5739084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1D7C1037" w14:textId="7C26DF98" w:rsidR="00966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1438A9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14:paraId="3AC2F23E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EC933DF" w14:textId="77777777" w:rsidR="00966BE1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47D7BEE3" w14:textId="77777777" w:rsidR="00966BE1" w:rsidRDefault="00966B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 w:val="0"/>
                <w:sz w:val="20"/>
              </w:rPr>
              <w:t>ThS. Trần Thị Bích Hạnh</w:t>
            </w:r>
          </w:p>
        </w:tc>
      </w:tr>
      <w:tr w:rsidR="00966BE1" w14:paraId="7814E6D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3D3FDF4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56C253C7" w14:textId="77777777" w:rsidR="00966BE1" w:rsidRDefault="00966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 w:val="0"/>
                <w:sz w:val="20"/>
              </w:rPr>
              <w:t>16/10/2026</w:t>
            </w:r>
          </w:p>
        </w:tc>
      </w:tr>
      <w:tr w:rsidR="00966BE1" w14:paraId="73F7307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4E88F02" w14:textId="77777777" w:rsidR="00966BE1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78C335E3" w14:textId="77777777" w:rsidR="00966BE1" w:rsidRDefault="00966B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D0B0764" w14:textId="77777777" w:rsidR="00966BE1" w:rsidRDefault="00000000">
      <w:pPr>
        <w:pStyle w:val="Heading2"/>
      </w:pPr>
      <w:r>
        <w:rPr>
          <w:rFonts w:ascii="Arial" w:hAnsi="Arial"/>
        </w:rPr>
        <w:t>References</w:t>
      </w:r>
    </w:p>
    <w:p w14:paraId="5B277027" w14:textId="77777777" w:rsidR="00966BE1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13066681" w14:textId="77777777" w:rsidR="00966BE1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779730A3" w14:textId="77777777" w:rsidR="00966BE1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E31CBE1" w14:textId="77777777" w:rsidR="00966BE1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576781E1" w14:textId="77777777" w:rsidR="00966BE1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38EE7A6B" w14:textId="77777777" w:rsidR="00966BE1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2FDB2101" w14:textId="77777777" w:rsidR="00966BE1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966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082836">
    <w:abstractNumId w:val="8"/>
  </w:num>
  <w:num w:numId="2" w16cid:durableId="1416895259">
    <w:abstractNumId w:val="6"/>
  </w:num>
  <w:num w:numId="3" w16cid:durableId="33235336">
    <w:abstractNumId w:val="5"/>
  </w:num>
  <w:num w:numId="4" w16cid:durableId="761805740">
    <w:abstractNumId w:val="4"/>
  </w:num>
  <w:num w:numId="5" w16cid:durableId="1735591344">
    <w:abstractNumId w:val="7"/>
  </w:num>
  <w:num w:numId="6" w16cid:durableId="1496415245">
    <w:abstractNumId w:val="3"/>
  </w:num>
  <w:num w:numId="7" w16cid:durableId="1474836420">
    <w:abstractNumId w:val="2"/>
  </w:num>
  <w:num w:numId="8" w16cid:durableId="711729475">
    <w:abstractNumId w:val="1"/>
  </w:num>
  <w:num w:numId="9" w16cid:durableId="9706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8A9"/>
    <w:rsid w:val="0015074B"/>
    <w:rsid w:val="0029639D"/>
    <w:rsid w:val="00326F90"/>
    <w:rsid w:val="004C7120"/>
    <w:rsid w:val="007053D5"/>
    <w:rsid w:val="00966BE1"/>
    <w:rsid w:val="00AA1D8D"/>
    <w:rsid w:val="00B27C6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24F3E"/>
  <w14:defaultImageDpi w14:val="300"/>
  <w15:docId w15:val="{E3C66E2A-3581-4184-A75C-2489224E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 Quang, Vu</cp:lastModifiedBy>
  <cp:revision>4</cp:revision>
  <dcterms:created xsi:type="dcterms:W3CDTF">2013-12-23T23:15:00Z</dcterms:created>
  <dcterms:modified xsi:type="dcterms:W3CDTF">2026-05-18T14:52:00Z</dcterms:modified>
  <cp:category/>
</cp:coreProperties>
</file>